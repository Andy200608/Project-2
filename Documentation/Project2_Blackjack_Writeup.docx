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40" w:lineRule="auto"/>
        <w:jc w:val="center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PROJECT 2: SIMPLIFIED BLACKJACK</w:t>
      </w:r>
    </w:p>
    <w:p>
      <w:pPr>
        <w:keepNext/>
        <w:keepLines w:val="0"/>
        <w:spacing w:before="0" w:after="140" w:line="240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Siyi Zhang | CSC/CIS 5 | July 30, 2026</w:t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Project Overview</w:t>
      </w:r>
    </w:p>
    <w:p>
      <w:pPr>
        <w:keepNext w:val="0"/>
        <w:keepLines w:val="0"/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This project revises my Project 1 Blackjack program. The basic game stays the same, but Project 2 reorganizes it with functions and adds arrays, Vectors, player records, searching, and sorting. The program can store up to ten players in players.txt.</w:t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Game Rules</w:t>
      </w:r>
    </w:p>
    <w:p>
      <w:pPr>
        <w:pStyle w:val="ListBullet"/>
        <w:keepNext w:val="0"/>
        <w:keepLines/>
        <w:spacing w:before="0" w:after="0" w:line="240" w:lineRule="auto"/>
        <w:ind w:left="403" w:hanging="259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Get closer to 21 than the dealer without going over.</w:t>
      </w:r>
    </w:p>
    <w:p>
      <w:pPr>
        <w:pStyle w:val="ListBullet"/>
        <w:keepNext w:val="0"/>
        <w:keepLines/>
        <w:spacing w:before="0" w:after="0" w:line="240" w:lineRule="auto"/>
        <w:ind w:left="403" w:hanging="259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Number cards use their value, face cards are 10, and an Ace is 11 or 1.</w:t>
      </w:r>
    </w:p>
    <w:p>
      <w:pPr>
        <w:pStyle w:val="ListBullet"/>
        <w:keepNext w:val="0"/>
        <w:keepLines/>
        <w:spacing w:before="0" w:after="0" w:line="240" w:lineRule="auto"/>
        <w:ind w:left="403" w:hanging="259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The player may Hit or Stand. The dealer must Hit below 17.</w:t>
      </w:r>
    </w:p>
    <w:p>
      <w:pPr>
        <w:pStyle w:val="ListBullet"/>
        <w:keepNext w:val="0"/>
        <w:keepLines/>
        <w:spacing w:before="0" w:after="0" w:line="240" w:lineRule="auto"/>
        <w:ind w:left="403" w:hanging="259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A normal win adds the bet. A player Blackjack pays 3 to 2 unless the dealer also has Blackjack. A tie is a push.</w:t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Program Design</w:t>
      </w:r>
    </w:p>
    <w:p>
      <w:pPr>
        <w:keepNext w:val="0"/>
        <w:keepLines w:val="0"/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Five parallel arrays store each player's name, bankroll, wins, losses, and pushes. A 4 x 13 array fills deck[52], and Vector hands hold the cards dealt to the player and dealer. Linear Search finds a player. Bubble Sort orders the bankroll leaderboard, while Selection Sort orders the wins leaderboard. The program loads the arrays at startup and saves them before exit. All money values use float.</w:t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Main Program Pseudocode</w:t>
      </w:r>
    </w:p>
    <w:p>
      <w:pPr>
        <w:keepNext w:val="0"/>
        <w:keepLines/>
        <w:spacing w:before="0" w:after="0" w:line="240" w:lineRule="auto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Load the five player arrays from players.txt.</w:t>
      </w:r>
    </w:p>
    <w:p>
      <w:pPr>
        <w:keepNext w:val="0"/>
        <w:keepLines/>
        <w:spacing w:before="0" w:after="0" w:line="240" w:lineRule="auto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Input a one-word name and use Linear Search to find it.</w:t>
      </w:r>
    </w:p>
    <w:p>
      <w:pPr>
        <w:keepNext w:val="0"/>
        <w:keepLines/>
        <w:spacing w:before="0" w:after="0" w:line="240" w:lineRule="auto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Use the saved record, or add a new player with $100.00.</w:t>
      </w:r>
    </w:p>
    <w:p>
      <w:pPr>
        <w:keepNext w:val="0"/>
        <w:keepLines/>
        <w:spacing w:before="0" w:after="0" w:line="240" w:lineRule="auto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Repeat the validated menu and run the selected feature.</w:t>
      </w:r>
    </w:p>
    <w:p>
      <w:pPr>
        <w:keepNext w:val="0"/>
        <w:keepLines/>
        <w:spacing w:before="0" w:after="0" w:line="240" w:lineRule="auto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Save all player records and exit.</w:t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Game Round Pseudocode</w:t>
      </w:r>
    </w:p>
    <w:p>
      <w:pPr>
        <w:keepNext w:val="0"/>
        <w:keepLines/>
        <w:spacing w:before="0" w:after="0" w:line="240" w:lineRule="auto"/>
        <w:numPr>
          <w:ilvl w:val="0"/>
          <w:numId w:val="11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Check the bankroll and validate the bet.</w:t>
      </w:r>
    </w:p>
    <w:p>
      <w:pPr>
        <w:keepNext w:val="0"/>
        <w:keepLines/>
        <w:spacing w:before="0" w:after="0" w:line="240" w:lineRule="auto"/>
        <w:numPr>
          <w:ilvl w:val="0"/>
          <w:numId w:val="11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Build grid[4][13] and deck[52], shuffle, and deal two Vector hands.</w:t>
      </w:r>
    </w:p>
    <w:p>
      <w:pPr>
        <w:keepNext w:val="0"/>
        <w:keepLines/>
        <w:spacing w:before="0" w:after="0" w:line="240" w:lineRule="auto"/>
        <w:numPr>
          <w:ilvl w:val="0"/>
          <w:numId w:val="11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Run the player's Hit or Stand turn, then let the dealer Hit below 17.</w:t>
      </w:r>
    </w:p>
    <w:p>
      <w:pPr>
        <w:keepNext w:val="0"/>
        <w:keepLines/>
        <w:spacing w:before="0" w:after="0" w:line="240" w:lineRule="auto"/>
        <w:numPr>
          <w:ilvl w:val="0"/>
          <w:numId w:val="11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Compare natural Blackjacks, busts, and final totals.</w:t>
      </w:r>
    </w:p>
    <w:p>
      <w:pPr>
        <w:keepNext w:val="0"/>
        <w:keepLines/>
        <w:spacing w:before="0" w:after="0" w:line="240" w:lineRule="auto"/>
        <w:numPr>
          <w:ilvl w:val="0"/>
          <w:numId w:val="11"/>
        </w:numPr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Update the bankroll and matching player record by reference.</w:t>
      </w:r>
    </w:p>
    <w:p>
      <w:pPr>
        <w:keepNext w:val="0"/>
        <w:keepLines w:val="0"/>
        <w:spacing w:before="60" w:after="40" w:line="240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The complete program logic is shown in the separate Project2_Blackjack_Flowchart.drawio file.</w:t>
      </w:r>
    </w:p>
    <w:p>
      <w:r>
        <w:br w:type="page"/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Proof of a Working Program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51960" cy="3412757"/>
            <wp:docPr id="1" name="Picture 1" descr="Terminal output showing a new Katsu account and zero-game statist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ts_search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41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00" w:line="240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Figure 1. A new player account and its statistics. Katsu was not in the saved records, so the program created a $100.00 account.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240" cy="3185770"/>
            <wp:docPr id="2" name="Picture 2" descr="Terminal output showing bankroll and wins leaderboa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aderboards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18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00" w:line="240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Figure 2. Bubble Sort orders players by bankroll, and Selection Sort orders them by wins.</w:t>
      </w:r>
    </w:p>
    <w:p>
      <w:r>
        <w:br w:type="page"/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Complete Game Test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4553712"/>
            <wp:docPr id="3" name="Picture 3" descr="Terminal output showing a one-game loss and the minimum-bankroll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ne_game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5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00" w:line="240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Figure 3. The $100.00 loss reduced the bankroll to $0.00, so the program blocked another game because at least $1.00 is required.</w:t>
      </w:r>
    </w:p>
    <w:p>
      <w:pPr>
        <w:keepNext/>
        <w:keepLines/>
        <w:spacing w:before="120" w:after="40" w:line="240" w:lineRule="auto"/>
        <w:jc w:val="left"/>
      </w:pPr>
      <w:r>
        <w:rPr>
          <w:rFonts w:ascii="Arial" w:hAnsi="Arial" w:eastAsia="Arial"/>
          <w:b/>
          <w:i w:val="0"/>
          <w:color w:val="000000"/>
          <w:sz w:val="22"/>
          <w:u w:val="none"/>
        </w:rPr>
        <w:t>Result</w:t>
      </w:r>
    </w:p>
    <w:p>
      <w:pPr>
        <w:keepNext w:val="0"/>
        <w:keepLines w:val="0"/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2"/>
          <w:u w:val="none"/>
        </w:rPr>
        <w:t>These runs show player records, statistics, both required sorting methods, a complete game result, and bankroll validation. The separate checkoff sheet lists the exact source lines for the Project 1 and Project 2 requirements.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 w:eastAsia="Arial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contextualSpacing/>
    </w:pPr>
    <w:rPr>
      <w:rFonts w:ascii="Arial" w:hAnsi="Arial" w:eastAsia="Arial"/>
      <w:b w:val="0"/>
      <w:i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contextualSpacing/>
    </w:pPr>
    <w:rPr>
      <w:rFonts w:ascii="Arial" w:hAnsi="Arial" w:eastAsia="Arial"/>
      <w:b w:val="0"/>
      <w:i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2: Simplified Blackjack</dc:title>
  <dc:subject>Project 2 write-up</dc:subject>
  <dc:creator>Siyi Zhang</dc:creator>
  <cp:keywords>C++, Blackjack, functions, arrays, Vector, search, sort</cp:keywords>
  <dc:description/>
  <cp:lastModifiedBy>Siyi Zhang</cp:lastModifiedBy>
  <cp:revision>1</cp:revision>
  <dcterms:created xsi:type="dcterms:W3CDTF">2013-12-23T23:15:00Z</dcterms:created>
  <dcterms:modified xsi:type="dcterms:W3CDTF">2013-12-23T23:15:00Z</dcterms:modified>
  <cp:category/>
</cp:coreProperties>
</file>